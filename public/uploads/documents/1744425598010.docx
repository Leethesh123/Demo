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Quotation for Static School Website Development</w:t>
      </w:r>
    </w:p>
    <w:p>
      <w:r>
        <w:t>Client: [School Name]</w:t>
      </w:r>
    </w:p>
    <w:p>
      <w:r>
        <w:t>Date: April 04, 2025</w:t>
      </w:r>
    </w:p>
    <w:p>
      <w:r>
        <w:t>Prepared By: [Your Name / Your Company Name]</w:t>
      </w:r>
    </w:p>
    <w:p>
      <w:pPr>
        <w:pStyle w:val="Heading2"/>
      </w:pPr>
      <w:r>
        <w:t>Project Overview:</w:t>
      </w:r>
    </w:p>
    <w:p>
      <w:r>
        <w:t>Development of a static, responsive, and informative website for the school, built using HTML, CSS, and JavaScript. It will have a clean design and essential school-related information.</w:t>
      </w:r>
    </w:p>
    <w:p>
      <w:pPr>
        <w:pStyle w:val="Heading2"/>
      </w:pPr>
      <w:r>
        <w:t>Features Included:</w:t>
      </w:r>
    </w:p>
    <w:p>
      <w:pPr>
        <w:pStyle w:val="ListNumber"/>
      </w:pPr>
      <w:r>
        <w:t>Home Page</w:t>
        <w:br/>
        <w:t>- School name, banner image</w:t>
        <w:br/>
        <w:t>- Welcome message or school highlights</w:t>
      </w:r>
    </w:p>
    <w:p>
      <w:pPr>
        <w:pStyle w:val="ListNumber"/>
      </w:pPr>
      <w:r>
        <w:t>About Us Page</w:t>
        <w:br/>
        <w:t>- Vision, Mission, History</w:t>
        <w:br/>
        <w:t>- Principal’s message</w:t>
      </w:r>
    </w:p>
    <w:p>
      <w:pPr>
        <w:pStyle w:val="ListNumber"/>
      </w:pPr>
      <w:r>
        <w:t>Teachers Page</w:t>
        <w:br/>
        <w:t>- Static listing of teachers with photo and subject</w:t>
      </w:r>
    </w:p>
    <w:p>
      <w:pPr>
        <w:pStyle w:val="ListNumber"/>
      </w:pPr>
      <w:r>
        <w:t>Contact Page</w:t>
        <w:br/>
        <w:t>- School address, map, phone, and email</w:t>
        <w:br/>
        <w:t>- Static contact form (email sent via third-party like Formspree)</w:t>
      </w:r>
    </w:p>
    <w:p>
      <w:pPr>
        <w:pStyle w:val="ListNumber"/>
      </w:pPr>
      <w:r>
        <w:t>Mobile-Responsive Design</w:t>
        <w:br/>
        <w:t>- Optimized for phones, tablets, and desktops</w:t>
      </w:r>
    </w:p>
    <w:p>
      <w:pPr>
        <w:pStyle w:val="ListNumber"/>
      </w:pPr>
      <w:r>
        <w:t>Technology Used</w:t>
        <w:br/>
        <w:t>- HTML5, CSS3, JavaScript</w:t>
        <w:br/>
        <w:t>- Optional: Bootstrap for styling</w:t>
      </w:r>
    </w:p>
    <w:p>
      <w:pPr>
        <w:pStyle w:val="Heading2"/>
      </w:pPr>
      <w:r>
        <w:t>Timeline:</w:t>
      </w:r>
    </w:p>
    <w:p>
      <w:r>
        <w:t>Estimated Project Duration: 5–7 days</w:t>
      </w:r>
    </w:p>
    <w:p>
      <w:pPr>
        <w:pStyle w:val="Heading2"/>
      </w:pPr>
      <w:r>
        <w:t>Cost Breakdown: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UI/UX Design</w:t>
            </w:r>
          </w:p>
        </w:tc>
        <w:tc>
          <w:tcPr>
            <w:tcW w:type="dxa" w:w="4320"/>
          </w:tcPr>
          <w:p>
            <w:r>
              <w:t>₹3,000</w:t>
            </w:r>
          </w:p>
        </w:tc>
      </w:tr>
      <w:tr>
        <w:tc>
          <w:tcPr>
            <w:tcW w:type="dxa" w:w="4320"/>
          </w:tcPr>
          <w:p>
            <w:r>
              <w:t>Frontend Development</w:t>
            </w:r>
          </w:p>
        </w:tc>
        <w:tc>
          <w:tcPr>
            <w:tcW w:type="dxa" w:w="4320"/>
          </w:tcPr>
          <w:p>
            <w:r>
              <w:t>₹7,000</w:t>
            </w:r>
          </w:p>
        </w:tc>
      </w:tr>
      <w:tr>
        <w:tc>
          <w:tcPr>
            <w:tcW w:type="dxa" w:w="4320"/>
          </w:tcPr>
          <w:p>
            <w:r>
              <w:t>Static Contact Form Integration</w:t>
            </w:r>
          </w:p>
        </w:tc>
        <w:tc>
          <w:tcPr>
            <w:tcW w:type="dxa" w:w="4320"/>
          </w:tcPr>
          <w:p>
            <w:r>
              <w:t>₹2,000</w:t>
            </w:r>
          </w:p>
        </w:tc>
      </w:tr>
      <w:tr>
        <w:tc>
          <w:tcPr>
            <w:tcW w:type="dxa" w:w="4320"/>
          </w:tcPr>
          <w:p>
            <w:r>
              <w:t>Testing &amp; Final Delivery</w:t>
            </w:r>
          </w:p>
        </w:tc>
        <w:tc>
          <w:tcPr>
            <w:tcW w:type="dxa" w:w="4320"/>
          </w:tcPr>
          <w:p>
            <w:r>
              <w:t>₹3,000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₹15,000</w:t>
            </w:r>
          </w:p>
        </w:tc>
      </w:tr>
    </w:tbl>
    <w:p>
      <w:pPr>
        <w:pStyle w:val="Heading2"/>
      </w:pPr>
      <w:r>
        <w:t>Terms &amp; Conditions:</w:t>
      </w:r>
    </w:p>
    <w:p>
      <w:pPr>
        <w:pStyle w:val="ListBullet"/>
      </w:pPr>
      <w:r>
        <w:t>50% advance payment, 50% upon completion</w:t>
      </w:r>
    </w:p>
    <w:p>
      <w:pPr>
        <w:pStyle w:val="ListBullet"/>
      </w:pPr>
      <w:r>
        <w:t>Hosting &amp; domain charges are not included</w:t>
      </w:r>
    </w:p>
    <w:p>
      <w:pPr>
        <w:pStyle w:val="ListBullet"/>
      </w:pPr>
      <w:r>
        <w:t>Maintenance or content changes after delivery will be charged separately</w:t>
      </w:r>
    </w:p>
    <w:p>
      <w:pPr>
        <w:pStyle w:val="ListBullet"/>
      </w:pPr>
      <w:r>
        <w:t>Delivery includes all source code and site files</w:t>
      </w:r>
    </w:p>
    <w:p>
      <w:r>
        <w:t>Thank you for the opportunity. Looking forward to working with you.</w:t>
      </w:r>
    </w:p>
    <w:p>
      <w:r>
        <w:t>Best Regards,</w:t>
        <w:br/>
        <w:t>[Your Full Name]</w:t>
        <w:br/>
        <w:t>[Your Contact Number]</w:t>
        <w:br/>
        <w:t>[Your Email]</w:t>
        <w:br/>
        <w:t>[Your Business Name (if any)]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